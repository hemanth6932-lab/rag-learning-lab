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Story Document</w:t>
      </w:r>
    </w:p>
    <w:p>
      <w:pPr>
        <w:jc w:val="center"/>
      </w:pPr>
      <w:r>
        <w:t>Project: BICS Internship Management System</w:t>
        <w:br/>
      </w:r>
    </w:p>
    <w:p>
      <w:pPr>
        <w:pStyle w:val="Heading1"/>
      </w:pPr>
      <w:r>
        <w:t>Personas</w:t>
      </w:r>
    </w:p>
    <w:p>
      <w:pPr>
        <w:pStyle w:val="ListBullet"/>
      </w:pPr>
      <w:r>
        <w:t>Applicant (Student): Submits internship application, tracks status via communications.</w:t>
      </w:r>
    </w:p>
    <w:p>
      <w:pPr>
        <w:pStyle w:val="ListBullet"/>
      </w:pPr>
      <w:r>
        <w:t>Mentor (Staff in 'Mentors' group): Reviews applications, creates assessments, exports reports.</w:t>
      </w:r>
    </w:p>
    <w:p>
      <w:pPr>
        <w:pStyle w:val="ListBullet"/>
      </w:pPr>
      <w:r>
        <w:t>Superadmin: Full control; manages submissions, edits/deletes, oversees analytics.</w:t>
      </w:r>
    </w:p>
    <w:p>
      <w:pPr>
        <w:pStyle w:val="Heading1"/>
      </w:pPr>
      <w:r>
        <w:t>Epics &amp; User Stories</w:t>
      </w:r>
    </w:p>
    <w:p>
      <w:r>
        <w:t>Below are key epics decomposed into user stories with acceptance criteria.</w:t>
      </w:r>
    </w:p>
    <w:p>
      <w:pPr>
        <w:pStyle w:val="Heading2"/>
      </w:pPr>
      <w:r>
        <w:t>Epic: Application Intake</w:t>
      </w:r>
    </w:p>
    <w:p>
      <w:pPr>
        <w:pStyle w:val="ListBullet"/>
      </w:pPr>
      <w:r>
        <w:t>As an Applicant, I want to submit my internship application with required documents so that I can be considered for a position.</w:t>
      </w:r>
    </w:p>
    <w:p>
      <w:pPr>
        <w:pStyle w:val="ListBullet"/>
      </w:pPr>
      <w:r>
        <w:t>As the System, I want to validate inputs (DoB, LinkedIn URL, file sizes) so that data remains clean and compliant.</w:t>
      </w:r>
    </w:p>
    <w:p>
      <w:pPr>
        <w:pStyle w:val="Heading2"/>
      </w:pPr>
      <w:r>
        <w:t>Epic: Review &amp; Manage Submissions</w:t>
      </w:r>
    </w:p>
    <w:p>
      <w:pPr>
        <w:pStyle w:val="ListBullet"/>
      </w:pPr>
      <w:r>
        <w:t>As a Mentor, I want to search and sort applications so I can quickly find relevant candidates.</w:t>
      </w:r>
    </w:p>
    <w:p>
      <w:pPr>
        <w:pStyle w:val="ListBullet"/>
      </w:pPr>
      <w:r>
        <w:t>As a Superadmin, I want to edit or delete incorrect submissions so that the system remains accurate.</w:t>
      </w:r>
    </w:p>
    <w:p>
      <w:pPr>
        <w:pStyle w:val="Heading2"/>
      </w:pPr>
      <w:r>
        <w:t>Epic: Assessments &amp; Progress</w:t>
      </w:r>
    </w:p>
    <w:p>
      <w:pPr>
        <w:pStyle w:val="ListBullet"/>
      </w:pPr>
      <w:r>
        <w:t>As a Mentor, I want to create assessment entries (date, topic, rubric scores, comments) so that I can track intern progress over time.</w:t>
      </w:r>
    </w:p>
    <w:p>
      <w:pPr>
        <w:pStyle w:val="ListBullet"/>
      </w:pPr>
      <w:r>
        <w:t>As a Mentor, I want to see total marks and percentages so I can compare interns fairly.</w:t>
      </w:r>
    </w:p>
    <w:p>
      <w:pPr>
        <w:pStyle w:val="Heading2"/>
      </w:pPr>
      <w:r>
        <w:t>Epic: Insights &amp; Reporting</w:t>
      </w:r>
    </w:p>
    <w:p>
      <w:pPr>
        <w:pStyle w:val="ListBullet"/>
      </w:pPr>
      <w:r>
        <w:t>As a Mentor, I want to view charts (gender mix, assessment averages, course interests) so that I can observe trends.</w:t>
      </w:r>
    </w:p>
    <w:p>
      <w:pPr>
        <w:pStyle w:val="ListBullet"/>
      </w:pPr>
      <w:r>
        <w:t>As a Mentor, I want to export Excel reports so that I can share results with stakeholders.</w:t>
      </w:r>
    </w:p>
    <w:p>
      <w:pPr>
        <w:pStyle w:val="Heading1"/>
      </w:pPr>
      <w:r>
        <w:t>Acceptance Criteria (Selected Stories)</w:t>
      </w:r>
    </w:p>
    <w:p>
      <w:r>
        <w:t>Story: Submit Internship Application</w:t>
      </w:r>
    </w:p>
    <w:p>
      <w:pPr>
        <w:pStyle w:val="ListBullet"/>
      </w:pPr>
      <w:r>
        <w:t>Given I am on the application page, when I complete all required fields and upload documents within size limits, then my application is saved and I see a thank-you page.</w:t>
      </w:r>
    </w:p>
    <w:p>
      <w:pPr>
        <w:pStyle w:val="ListBullet"/>
      </w:pPr>
      <w:r>
        <w:t>Given I enter an invalid LinkedIn URL, when I submit, then I see a validation error and my data is preserved for correction.</w:t>
      </w:r>
    </w:p>
    <w:p>
      <w:pPr>
        <w:pStyle w:val="ListBullet"/>
      </w:pPr>
      <w:r>
        <w:t>Given my DoB is after 2005-12-31, when I submit, then I see an error that I must be born on or before that date.</w:t>
      </w:r>
    </w:p>
    <w:p>
      <w:r>
        <w:t>Story: Create Assessment Entry</w:t>
      </w:r>
    </w:p>
    <w:p>
      <w:pPr>
        <w:pStyle w:val="ListBullet"/>
      </w:pPr>
      <w:r>
        <w:t>Given I am a logged-in Mentor, when I open the 'Create Assessment' modal, then I can select a student and enter assessment fields including date and topic.</w:t>
      </w:r>
    </w:p>
    <w:p>
      <w:pPr>
        <w:pStyle w:val="ListBullet"/>
      </w:pPr>
      <w:r>
        <w:t>When I save, then a new AssessmentEntry is attached to the student's Assessment and totals are updated.</w:t>
      </w:r>
    </w:p>
    <w:p>
      <w:pPr>
        <w:pStyle w:val="ListBullet"/>
      </w:pPr>
      <w:r>
        <w:t>Then the Progress Dashboard lists the new scores and re-computes totals/percentages.</w:t>
      </w:r>
    </w:p>
    <w:p>
      <w:r>
        <w:t>Story: Export Assessments to Excel (Admin)</w:t>
      </w:r>
    </w:p>
    <w:p>
      <w:pPr>
        <w:pStyle w:val="ListBullet"/>
      </w:pPr>
      <w:r>
        <w:t>Given I am on the Assessment admin list, when I click 'Download Excel', then a .xlsx file downloads with one row per assessment entry and appropriate headers.</w:t>
      </w:r>
    </w:p>
    <w:p>
      <w:pPr>
        <w:pStyle w:val="ListBullet"/>
      </w:pPr>
      <w:r>
        <w:t>When an error occurs, then an error message is shown in the admin and a 500 is returned.</w:t>
      </w:r>
    </w:p>
    <w:p>
      <w:r>
        <w:t>Story: Single Student Excel Export</w:t>
      </w:r>
    </w:p>
    <w:p>
      <w:pPr>
        <w:pStyle w:val="ListBullet"/>
      </w:pPr>
      <w:r>
        <w:t>Given I am on a student's page, when I click 'Download Excel', then I receive a formatted report including mentor name, category breakdowns, and totals.</w:t>
      </w:r>
    </w:p>
    <w:p>
      <w:pPr>
        <w:pStyle w:val="ListBullet"/>
      </w:pPr>
      <w:r>
        <w:t>Columns auto-size to content width.</w:t>
      </w:r>
    </w:p>
    <w:p>
      <w:pPr>
        <w:pStyle w:val="Heading1"/>
      </w:pPr>
      <w:r>
        <w:t>Non-Functional User Stories</w:t>
      </w:r>
    </w:p>
    <w:p>
      <w:pPr>
        <w:pStyle w:val="ListBullet"/>
      </w:pPr>
      <w:r>
        <w:t>As a User, I want the system to paginate large lists so that pages load fast.</w:t>
      </w:r>
    </w:p>
    <w:p>
      <w:pPr>
        <w:pStyle w:val="ListBullet"/>
      </w:pPr>
      <w:r>
        <w:t>As a Mentor, I want consistent dark mode so that I can work comfortably at night.</w:t>
      </w:r>
    </w:p>
    <w:p>
      <w:pPr>
        <w:pStyle w:val="ListBullet"/>
      </w:pPr>
      <w:r>
        <w:t>As an Admin, I want secure access control so that only authorized users can view sensitive data.</w:t>
      </w:r>
    </w:p>
    <w:p>
      <w:pPr>
        <w:pStyle w:val="Heading1"/>
      </w:pPr>
      <w:r>
        <w:t>Out-of-Scope (Current Release)</w:t>
      </w:r>
    </w:p>
    <w:p>
      <w:pPr>
        <w:pStyle w:val="ListBullet"/>
      </w:pPr>
      <w:r>
        <w:t>Email notifications.</w:t>
      </w:r>
    </w:p>
    <w:p>
      <w:pPr>
        <w:pStyle w:val="ListBullet"/>
      </w:pPr>
      <w:r>
        <w:t>Bulk CSV import.</w:t>
      </w:r>
    </w:p>
    <w:p>
      <w:pPr>
        <w:pStyle w:val="ListBullet"/>
      </w:pPr>
      <w:r>
        <w:t>External SSO (Google/Microsoft) login.</w:t>
      </w:r>
    </w:p>
    <w:p>
      <w:r>
        <w:rPr>
          <w:i/>
        </w:rPr>
        <w:t>Generated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